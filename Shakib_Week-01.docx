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6"/>
        </w:rPr>
        <w:t>Weekly Progress Report</w:t>
      </w:r>
    </w:p>
    <w:p>
      <w:r>
        <w:rPr>
          <w:b/>
        </w:rPr>
        <w:t xml:space="preserve">Name: </w:t>
      </w:r>
      <w:r>
        <w:t>Shakib Ahmad</w:t>
        <w:br/>
      </w:r>
      <w:r>
        <w:rPr>
          <w:b/>
        </w:rPr>
        <w:t xml:space="preserve">Domain: </w:t>
      </w:r>
      <w:r>
        <w:t>Machine Learning</w:t>
        <w:br/>
      </w:r>
      <w:r>
        <w:rPr>
          <w:b/>
        </w:rPr>
        <w:t xml:space="preserve">Date of Submission: </w:t>
      </w:r>
      <w:r>
        <w:t>June 18, 2026</w:t>
        <w:br/>
      </w:r>
      <w:r>
        <w:rPr>
          <w:b/>
        </w:rPr>
        <w:t xml:space="preserve">Week Ending: </w:t>
      </w:r>
      <w:r>
        <w:t>01</w:t>
        <w:br/>
      </w:r>
    </w:p>
    <w:p>
      <w:r>
        <w:t>──────────────────────────────────────────────────</w:t>
      </w:r>
    </w:p>
    <w:p>
      <w:r>
        <w:rPr>
          <w:b/>
          <w:color w:val="1F4E78"/>
          <w:sz w:val="28"/>
        </w:rPr>
        <w:t>I. Overview</w:t>
      </w:r>
    </w:p>
    <w:p>
      <w:r>
        <w:t>This week, the primary focus was on establishing our machine learning development environment, initiating Project 9 (Smart City Traffic Forecasting) in partnership with UniConverge Technologies (UCT), conducting exploratory data analysis, engineering temporal features, and training an XGBoost predictive model to forecast junction traffic volumes. The project code, diagnostic plots, and report were successfully integrated into a clean, public GitHub repository.</w:t>
      </w:r>
    </w:p>
    <w:p>
      <w:r>
        <w:rPr>
          <w:b/>
          <w:color w:val="1F4E78"/>
          <w:sz w:val="28"/>
        </w:rPr>
        <w:t>II. Achievements</w:t>
      </w:r>
    </w:p>
    <w:p>
      <w:pPr>
        <w:pStyle w:val="ListBullet"/>
      </w:pPr>
      <w:r>
        <w:t>1. Project Environment Setup &amp; Initialization:</w:t>
      </w:r>
    </w:p>
    <w:p>
      <w:pPr>
        <w:pStyle w:val="ListBullet2"/>
      </w:pPr>
      <w:r>
        <w:t>Created project workspaces and configured python virtual environments (venv) to isolate dependencies.</w:t>
        <w:br/>
      </w:r>
      <w:r>
        <w:t>Configured Git globally and initialized repositories locally to track script iterations.</w:t>
      </w:r>
    </w:p>
    <w:p>
      <w:pPr>
        <w:pStyle w:val="ListBullet"/>
      </w:pPr>
      <w:r>
        <w:t>2. Exploratory Data Analysis &amp; Feature Engineering:</w:t>
      </w:r>
    </w:p>
    <w:p>
      <w:pPr>
        <w:pStyle w:val="ListBullet2"/>
      </w:pPr>
      <w:r>
        <w:t>Parsed raw timestamps, checked for missing metrics, and validated traffic record counts across all four junctions.</w:t>
        <w:br/>
      </w:r>
      <w:r>
        <w:t>Decomposed temporal fields into numerical variables (Hour, Day of Week, Day of Month, Month, Year).</w:t>
        <w:br/>
      </w:r>
      <w:r>
        <w:t>Engineered a custom 'IsHoliday' feature using the python holidays package to capture commuter traffic shifts on public holidays.</w:t>
      </w:r>
    </w:p>
    <w:p>
      <w:pPr>
        <w:pStyle w:val="ListBullet"/>
      </w:pPr>
      <w:r>
        <w:t>3. Model Development &amp; Evaluation (Project 9 - Smart City Traffic Forecasting):</w:t>
      </w:r>
    </w:p>
    <w:p>
      <w:pPr>
        <w:pStyle w:val="ListBullet2"/>
      </w:pPr>
      <w:r>
        <w:t>Trained a 100-tree XGBoost Regressor using a chronological validation split (80% training / 20% validation) to ensure realistic forecasting simulation.</w:t>
        <w:br/>
      </w:r>
      <w:r>
        <w:t>Achieved a Validation RMSE of 8.17 vehicles per hour, representing a 71.28% relative error reduction compared to baseline average guessing.</w:t>
        <w:br/>
      </w:r>
      <w:r>
        <w:t>Generated and saved diagnostic plots (actual vs. predicted lines, hourly mean distributions).</w:t>
      </w:r>
    </w:p>
    <w:p>
      <w:pPr>
        <w:pStyle w:val="ListBullet"/>
      </w:pPr>
      <w:r>
        <w:t>4. Portfolio Deployment:</w:t>
      </w:r>
    </w:p>
    <w:p>
      <w:pPr>
        <w:pStyle w:val="ListBullet2"/>
      </w:pPr>
      <w:r>
        <w:t>Documented development steps, design decisions, and learnings in README.md and a formal PROJECT_REPORT.md.</w:t>
        <w:br/>
      </w:r>
      <w:r>
        <w:t xml:space="preserve">Successfully pushed the complete codebase and assets to the public GitHub repository: </w:t>
      </w:r>
      <w:r>
        <w:rPr>
          <w:i/>
        </w:rPr>
        <w:t>github.com/shakib-ahmad/smart_city_traffic_forecasting</w:t>
      </w:r>
    </w:p>
    <w:p>
      <w:r>
        <w:rPr>
          <w:b/>
          <w:color w:val="1F4E78"/>
          <w:sz w:val="28"/>
        </w:rPr>
        <w:t>III. Challenges</w:t>
      </w:r>
    </w:p>
    <w:p>
      <w:pPr>
        <w:pStyle w:val="ListBullet"/>
      </w:pPr>
      <w:r>
        <w:t>1. Time-Series Data Validation Splitting:</w:t>
      </w:r>
    </w:p>
    <w:p>
      <w:pPr>
        <w:pStyle w:val="ListBullet2"/>
      </w:pPr>
      <w:r>
        <w:t>Faced the challenge of choosing validation split strategies. Traditional random splitting causes data leakage (using future values to predict the past). Solved this by designing a strict chronological split (last 20% of timeline for validation).</w:t>
      </w:r>
    </w:p>
    <w:p>
      <w:pPr>
        <w:pStyle w:val="ListBullet"/>
      </w:pPr>
      <w:r>
        <w:t>2. Modeling Holiday/Weekend commutations:</w:t>
      </w:r>
    </w:p>
    <w:p>
      <w:pPr>
        <w:pStyle w:val="ListBullet2"/>
      </w:pPr>
      <w:r>
        <w:t>Noticed traffic behaviors differed significantly on non-work days. Addressed this by implementing holiday logic using the holidays Python library for public holidays in India.</w:t>
      </w:r>
    </w:p>
    <w:p>
      <w:r>
        <w:rPr>
          <w:b/>
          <w:color w:val="1F4E78"/>
          <w:sz w:val="28"/>
        </w:rPr>
        <w:t>IV. Learning Resources</w:t>
      </w:r>
    </w:p>
    <w:p>
      <w:pPr>
        <w:pStyle w:val="ListBullet"/>
      </w:pPr>
      <w:r>
        <w:t>1. Python &amp; ML Documentation:</w:t>
      </w:r>
    </w:p>
    <w:p>
      <w:pPr>
        <w:pStyle w:val="ListBullet2"/>
      </w:pPr>
      <w:r>
        <w:t>Consulted scikit-learn and XGBoost regression references to understand tree parameter tuning (max depth, learning rates).</w:t>
        <w:br/>
      </w:r>
      <w:r>
        <w:t>Utilized pandas and matplotlib documentation for time index conversions and visualization layout optimization.</w:t>
      </w:r>
    </w:p>
    <w:p>
      <w:r>
        <w:rPr>
          <w:b/>
          <w:color w:val="1F4E78"/>
          <w:sz w:val="28"/>
        </w:rPr>
        <w:t>V. Next Week's Goals</w:t>
      </w:r>
    </w:p>
    <w:p>
      <w:pPr>
        <w:pStyle w:val="ListBullet"/>
      </w:pPr>
      <w:r>
        <w:t>1. Project 5: Crop and Weed Detection Initiation:</w:t>
      </w:r>
    </w:p>
    <w:p>
      <w:pPr>
        <w:pStyle w:val="ListBullet2"/>
      </w:pPr>
      <w:r>
        <w:t>Deactivate the traffic environment and initialize the workspace environment for computer vision.</w:t>
        <w:br/>
      </w:r>
      <w:r>
        <w:t>Execute split_data.py to partition crop/weed images into training/validation folders.</w:t>
        <w:br/>
      </w:r>
      <w:r>
        <w:t>Create the YOLOv8 dataset configuration yaml, load the pretrained YOLOv8n network, and start custom model training.</w:t>
      </w:r>
    </w:p>
    <w:p>
      <w:r>
        <w:rPr>
          <w:b/>
          <w:color w:val="1F4E78"/>
          <w:sz w:val="28"/>
        </w:rPr>
        <w:t>VI. Additional Comments</w:t>
      </w:r>
    </w:p>
    <w:p>
      <w:r>
        <w:t>Completed the entire pipeline for the first project successfully. The code is modular, self-documenting, and hosted on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